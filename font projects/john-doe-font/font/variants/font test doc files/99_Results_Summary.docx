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Results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Sample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Your Score (1-10)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Notes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 (Baseline)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2"/>
              </w:rPr>
              <w:t>OpenDyslexic standard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/>
    <w:p>
      <w:r>
        <w:rPr>
          <w:rFonts w:ascii="Arial" w:hAnsi="Arial"/>
          <w:b/>
          <w:sz w:val="28"/>
        </w:rPr>
        <w:t>Final Questions</w:t>
      </w:r>
    </w:p>
    <w:p>
      <w:r>
        <w:rPr>
          <w:rFonts w:ascii="Arial" w:hAnsi="Arial"/>
          <w:b/>
          <w:sz w:val="24"/>
        </w:rPr>
        <w:t>1. Which sample was EASIEST to read? (Circle one)</w:t>
      </w:r>
    </w:p>
    <w:p>
      <w:r>
        <w:rPr>
          <w:rFonts w:ascii="Arial" w:hAnsi="Arial"/>
          <w:sz w:val="24"/>
        </w:rPr>
        <w:t xml:space="preserve">     A          B          C          D          E</w:t>
      </w:r>
    </w:p>
    <w:p/>
    <w:p>
      <w:r>
        <w:rPr>
          <w:rFonts w:ascii="Arial" w:hAnsi="Arial"/>
          <w:b/>
          <w:sz w:val="24"/>
        </w:rPr>
        <w:t>2. Which sample was HARDEST to read? (Circle one)</w:t>
      </w:r>
    </w:p>
    <w:p>
      <w:r>
        <w:rPr>
          <w:rFonts w:ascii="Arial" w:hAnsi="Arial"/>
          <w:sz w:val="24"/>
        </w:rPr>
        <w:t xml:space="preserve">     A          B          C          D          E</w:t>
      </w:r>
    </w:p>
    <w:p/>
    <w:p>
      <w:r>
        <w:rPr>
          <w:rFonts w:ascii="Arial" w:hAnsi="Arial"/>
          <w:b/>
          <w:sz w:val="24"/>
        </w:rPr>
        <w:t>3. Any other comments about the reading experience?</w:t>
      </w:r>
    </w:p>
    <w:p>
      <w:r>
        <w:rPr>
          <w:rFonts w:ascii="Arial" w:hAnsi="Arial"/>
          <w:sz w:val="22"/>
        </w:rPr>
        <w:t>______________________________________________________________________</w:t>
      </w:r>
    </w:p>
    <w:p>
      <w:r>
        <w:rPr>
          <w:rFonts w:ascii="Arial" w:hAnsi="Arial"/>
          <w:sz w:val="22"/>
        </w:rPr>
        <w:t>______________________________________________________________________</w:t>
      </w:r>
    </w:p>
    <w:p>
      <w:r>
        <w:rPr>
          <w:rFonts w:ascii="Arial" w:hAnsi="Arial"/>
          <w:sz w:val="22"/>
        </w:rPr>
        <w:t>______________________________________________________________________</w:t>
      </w:r>
    </w:p>
    <w:p/>
    <w:p>
      <w:r>
        <w:rPr>
          <w:rFonts w:ascii="Arial" w:hAnsi="Arial"/>
          <w:sz w:val="24"/>
        </w:rPr>
        <w:t>Time Completed: _____________     Total Time: _____________ minutes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