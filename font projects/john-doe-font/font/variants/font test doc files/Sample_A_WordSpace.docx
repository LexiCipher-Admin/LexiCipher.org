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SAMPLE A</w:t>
      </w:r>
    </w:p>
    <w:p/>
    <w:p>
      <w:pPr>
        <w:spacing w:after="240" w:line="384" w:lineRule="auto"/>
      </w:pPr>
      <w:r>
        <w:rPr>
          <w:rFonts w:ascii="ODx-Font3_WordSpace" w:hAnsi="ODx-Font3_WordSpace"/>
          <w:sz w:val="32"/>
        </w:rPr>
        <w:t>Max was a small brown dog who lived on a farm. Every morning, he would wake up early and run outside to play. He loved to chase the chickens around the yard. The chickens would cluck and flap their wings, but Max never hurt them. He just wanted to have fun.</w:t>
      </w:r>
    </w:p>
    <w:p>
      <w:pPr>
        <w:spacing w:after="240" w:line="384" w:lineRule="auto"/>
      </w:pPr>
      <w:r>
        <w:rPr>
          <w:rFonts w:ascii="ODx-Font3_WordSpace" w:hAnsi="ODx-Font3_WordSpace"/>
          <w:sz w:val="32"/>
        </w:rPr>
        <w:t>One sunny day, Max found a big red ball near the barn. He picked it up in his mouth and ran to show his best friend, a cat named Whiskers. Whiskers was sleeping in the hay, but she woke up when Max dropped the ball at her feet.</w:t>
      </w:r>
    </w:p>
    <w:p>
      <w:pPr>
        <w:spacing w:after="240" w:line="384" w:lineRule="auto"/>
      </w:pPr>
      <w:r>
        <w:rPr>
          <w:rFonts w:ascii="ODx-Font3_WordSpace" w:hAnsi="ODx-Font3_WordSpace"/>
          <w:sz w:val="32"/>
        </w:rPr>
        <w:t>"Do you want to play?" Max asked with his tail wagging fast. Whiskers stretched and yawned. She was not sure about the ball, but she liked Max. So she gave the ball a little tap with her paw. It rolled away, and both friends chased after it together.</w:t>
      </w:r>
    </w:p>
    <w:p>
      <w:pPr>
        <w:spacing w:after="240" w:line="384" w:lineRule="auto"/>
      </w:pPr>
      <w:r>
        <w:rPr>
          <w:rFonts w:ascii="ODx-Font3_WordSpace" w:hAnsi="ODx-Font3_WordSpace"/>
          <w:sz w:val="32"/>
        </w:rPr>
        <w:t>They played until the sun went down. Then they walked back to the farmhouse side by side. Max was happy. He had a good friend and a fun day. That night, they both slept very well.</w:t>
      </w:r>
    </w:p>
    <w:p/>
    <w:p>
      <w:r>
        <w:rPr>
          <w:rFonts w:ascii="Arial" w:hAnsi="Arial"/>
          <w:b/>
          <w:sz w:val="24"/>
        </w:rPr>
        <w:t>After reading, rate this sample:</w:t>
      </w:r>
    </w:p>
    <w:p>
      <w:r>
        <w:rPr>
          <w:rFonts w:ascii="Arial" w:hAnsi="Arial"/>
          <w:sz w:val="22"/>
        </w:rPr>
        <w:t>How easy was this to read compared to Sample B? (Circle one)</w:t>
      </w:r>
    </w:p>
    <w:p>
      <w:pPr>
        <w:jc w:val="center"/>
      </w:pPr>
      <w:r>
        <w:rPr>
          <w:rFonts w:ascii="Arial" w:hAnsi="Arial"/>
          <w:sz w:val="28"/>
        </w:rPr>
        <w:t>1     2     3     4     5     6     7     8     9     10</w:t>
      </w:r>
    </w:p>
    <w:p>
      <w:pPr>
        <w:jc w:val="center"/>
      </w:pPr>
      <w:r>
        <w:rPr>
          <w:rFonts w:ascii="Arial" w:hAnsi="Arial"/>
          <w:sz w:val="20"/>
        </w:rPr>
        <w:t>(Harder)                              (Baseline)                              (Easier)</w:t>
      </w:r>
    </w:p>
    <w:p/>
    <w:p>
      <w:r>
        <w:rPr>
          <w:rFonts w:ascii="Arial" w:hAnsi="Arial"/>
          <w:sz w:val="22"/>
        </w:rPr>
        <w:t>Notes (optional):</w:t>
      </w:r>
    </w:p>
    <w:p>
      <w:r>
        <w:rPr>
          <w:rFonts w:ascii="Arial" w:hAnsi="Arial"/>
          <w:sz w:val="22"/>
        </w:rPr>
        <w:t>______________________________________________________________________</w:t>
      </w:r>
    </w:p>
    <w:p>
      <w:r>
        <w:rPr>
          <w:rFonts w:ascii="Arial" w:hAnsi="Arial"/>
          <w:sz w:val="22"/>
        </w:rPr>
        <w:t>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